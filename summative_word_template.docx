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600" w:firstRow="0" w:lastRow="0" w:firstColumn="0" w:lastColumn="0" w:noHBand="1" w:noVBand="1"/>
      </w:tblPr>
      <w:tblGrid>
        <w:gridCol w:w="15398"/>
      </w:tblGrid>
      <w:tr w:rsidR="00D37E41" w:rsidRPr="00D37E41" w14:paraId="4089DDA1" w14:textId="77777777" w:rsidTr="00D37E41">
        <w:tc>
          <w:tcPr>
            <w:tcW w:w="15614" w:type="dxa"/>
          </w:tcPr>
          <w:p w14:paraId="31E530B2" w14:textId="77777777" w:rsidR="00D37E41" w:rsidRPr="00D37E41" w:rsidRDefault="00D37E41" w:rsidP="001A5F61">
            <w:pPr>
              <w:spacing w:before="240" w:after="40" w:line="360" w:lineRule="auto"/>
              <w:rPr>
                <w:bCs/>
              </w:rPr>
            </w:pPr>
            <w:r w:rsidRPr="00D37E41">
              <w:rPr>
                <w:b/>
              </w:rPr>
              <w:t xml:space="preserve">1. Name of Internal Assessor:  </w:t>
            </w:r>
            <w:r w:rsidRPr="00D37E41">
              <w:t>........................................</w:t>
            </w:r>
            <w:r w:rsidRPr="00D37E41">
              <w:rPr>
                <w:bCs/>
              </w:rPr>
              <w:t>................................................................................................................................................................</w:t>
            </w:r>
          </w:p>
        </w:tc>
      </w:tr>
      <w:tr w:rsidR="00D37E41" w:rsidRPr="00D37E41" w14:paraId="49120175" w14:textId="77777777" w:rsidTr="00D37E41">
        <w:tc>
          <w:tcPr>
            <w:tcW w:w="15614" w:type="dxa"/>
          </w:tcPr>
          <w:p w14:paraId="04082F7A" w14:textId="77777777" w:rsidR="00D37E41" w:rsidRPr="00D37E41" w:rsidRDefault="00D37E41" w:rsidP="001A5F61">
            <w:pPr>
              <w:spacing w:before="240" w:after="40" w:line="360" w:lineRule="auto"/>
            </w:pPr>
            <w:r w:rsidRPr="00D37E41">
              <w:rPr>
                <w:b/>
              </w:rPr>
              <w:t xml:space="preserve">Internal Assessor Reg. Code/National ID. No.: </w:t>
            </w:r>
            <w:r w:rsidRPr="00D37E41">
              <w:t>................</w:t>
            </w:r>
            <w:r w:rsidRPr="00D37E41">
              <w:rPr>
                <w:bCs/>
              </w:rPr>
              <w:t>.............................................................</w:t>
            </w:r>
            <w:r w:rsidRPr="00D37E41">
              <w:rPr>
                <w:b/>
              </w:rPr>
              <w:tab/>
            </w:r>
            <w:r w:rsidRPr="00D37E41">
              <w:rPr>
                <w:b/>
              </w:rPr>
              <w:t xml:space="preserve">Signature: </w:t>
            </w:r>
            <w:r w:rsidRPr="00D37E41">
              <w:t>................</w:t>
            </w:r>
            <w:r w:rsidRPr="00D37E41">
              <w:t>.............</w:t>
            </w:r>
            <w:r w:rsidRPr="00D37E41">
              <w:rPr>
                <w:b/>
              </w:rPr>
              <w:t xml:space="preserve">  Date: </w:t>
            </w:r>
            <w:r w:rsidRPr="00D37E41">
              <w:t>............</w:t>
            </w:r>
            <w:r w:rsidRPr="00D37E41">
              <w:t>.......................</w:t>
            </w:r>
          </w:p>
        </w:tc>
      </w:tr>
      <w:tr w:rsidR="00D37E41" w:rsidRPr="00D37E41" w14:paraId="632D2681" w14:textId="77777777" w:rsidTr="00D37E41">
        <w:tc>
          <w:tcPr>
            <w:tcW w:w="15614" w:type="dxa"/>
          </w:tcPr>
          <w:p w14:paraId="52CED0CD" w14:textId="77777777" w:rsidR="00D37E41" w:rsidRPr="00D37E41" w:rsidRDefault="00D37E41" w:rsidP="001A5F61">
            <w:pPr>
              <w:spacing w:before="240" w:after="40" w:line="360" w:lineRule="auto"/>
            </w:pPr>
            <w:r w:rsidRPr="00D37E41">
              <w:rPr>
                <w:b/>
              </w:rPr>
              <w:t xml:space="preserve">2. Name of External Verifier:  </w:t>
            </w:r>
            <w:r w:rsidRPr="00D37E41">
              <w:t>......................................................................</w:t>
            </w:r>
            <w:r w:rsidRPr="00D37E41">
              <w:t>...................................................................................................................................</w:t>
            </w:r>
          </w:p>
        </w:tc>
      </w:tr>
      <w:tr w:rsidR="00D37E41" w:rsidRPr="00D37E41" w14:paraId="4FB0B790" w14:textId="77777777" w:rsidTr="00D37E41">
        <w:tc>
          <w:tcPr>
            <w:tcW w:w="15614" w:type="dxa"/>
          </w:tcPr>
          <w:p w14:paraId="562B217E" w14:textId="77777777" w:rsidR="00D37E41" w:rsidRPr="00D37E41" w:rsidRDefault="00D37E41" w:rsidP="001A5F61">
            <w:pPr>
              <w:spacing w:before="240" w:after="40" w:line="360" w:lineRule="auto"/>
            </w:pPr>
            <w:r w:rsidRPr="00D37E41">
              <w:rPr>
                <w:b/>
              </w:rPr>
              <w:t xml:space="preserve">External Verifier Reg. Code/National ID. No.: </w:t>
            </w:r>
            <w:r w:rsidRPr="00D37E41">
              <w:t>................</w:t>
            </w:r>
            <w:r w:rsidRPr="00D37E41">
              <w:rPr>
                <w:bCs/>
              </w:rPr>
              <w:t>.............................................................</w:t>
            </w:r>
            <w:r w:rsidRPr="00D37E41">
              <w:rPr>
                <w:b/>
              </w:rPr>
              <w:tab/>
              <w:t xml:space="preserve">Signature: </w:t>
            </w:r>
            <w:r w:rsidRPr="00D37E41">
              <w:t>.............................</w:t>
            </w:r>
            <w:r w:rsidRPr="00D37E41">
              <w:rPr>
                <w:b/>
              </w:rPr>
              <w:t xml:space="preserve">  Date: </w:t>
            </w:r>
            <w:r w:rsidRPr="00D37E41">
              <w:t>...................................</w:t>
            </w:r>
          </w:p>
        </w:tc>
      </w:tr>
      <w:tr w:rsidR="00D37E41" w:rsidRPr="00D37E41" w14:paraId="262A9EAD" w14:textId="77777777" w:rsidTr="00D37E41">
        <w:tc>
          <w:tcPr>
            <w:tcW w:w="15614" w:type="dxa"/>
          </w:tcPr>
          <w:p w14:paraId="497EF284" w14:textId="77777777" w:rsidR="00D37E41" w:rsidRPr="00D37E41" w:rsidRDefault="00D37E41" w:rsidP="001A5F61">
            <w:pPr>
              <w:spacing w:before="240" w:after="40" w:line="360" w:lineRule="auto"/>
            </w:pPr>
            <w:r w:rsidRPr="00D37E41">
              <w:rPr>
                <w:b/>
              </w:rPr>
              <w:t xml:space="preserve">3. Name of Assessment Center Manager/Officer:  </w:t>
            </w:r>
            <w:r w:rsidRPr="00D37E41">
              <w:t>.............................................</w:t>
            </w:r>
            <w:r w:rsidRPr="00D37E41">
              <w:t>...........................................................................................................................</w:t>
            </w:r>
          </w:p>
        </w:tc>
      </w:tr>
      <w:tr w:rsidR="00D37E41" w14:paraId="07366AB6" w14:textId="77777777" w:rsidTr="00D37E41">
        <w:tc>
          <w:tcPr>
            <w:tcW w:w="15614" w:type="dxa"/>
          </w:tcPr>
          <w:p w14:paraId="4C161BD4" w14:textId="77777777" w:rsidR="00D37E41" w:rsidRDefault="00D37E41" w:rsidP="001A5F61">
            <w:pPr>
              <w:spacing w:before="240" w:line="360" w:lineRule="auto"/>
            </w:pPr>
            <w:r w:rsidRPr="00D37E41">
              <w:rPr>
                <w:b/>
              </w:rPr>
              <w:t xml:space="preserve">Signature: </w:t>
            </w:r>
            <w:r w:rsidRPr="00D37E41">
              <w:t>.............................</w:t>
            </w:r>
            <w:r w:rsidRPr="00D37E41">
              <w:rPr>
                <w:b/>
              </w:rPr>
              <w:t xml:space="preserve">  Date: </w:t>
            </w:r>
            <w:r w:rsidRPr="00D37E41">
              <w:t>...................................</w:t>
            </w:r>
            <w:r w:rsidRPr="00D37E41">
              <w:t xml:space="preserve"> </w:t>
            </w:r>
            <w:r w:rsidRPr="00D37E41">
              <w:rPr>
                <w:b/>
              </w:rPr>
              <w:t>Institutional Stamp</w:t>
            </w:r>
            <w:r w:rsidRPr="00D37E41">
              <w:rPr>
                <w:b/>
              </w:rPr>
              <w:t xml:space="preserve">: </w:t>
            </w:r>
            <w:r w:rsidRPr="00D37E41">
              <w:t>...................................</w:t>
            </w:r>
            <w:r w:rsidRPr="00D37E41">
              <w:t>......................................................................................</w:t>
            </w:r>
          </w:p>
        </w:tc>
      </w:tr>
    </w:tbl>
    <w:sectPr w:rsidR="004B4CE8" w:rsidSect="00C35565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681038">
    <w:abstractNumId w:val="8"/>
  </w:num>
  <w:num w:numId="2" w16cid:durableId="1446271420">
    <w:abstractNumId w:val="6"/>
  </w:num>
  <w:num w:numId="3" w16cid:durableId="785856701">
    <w:abstractNumId w:val="5"/>
  </w:num>
  <w:num w:numId="4" w16cid:durableId="2008286843">
    <w:abstractNumId w:val="4"/>
  </w:num>
  <w:num w:numId="5" w16cid:durableId="29116814">
    <w:abstractNumId w:val="7"/>
  </w:num>
  <w:num w:numId="6" w16cid:durableId="276908446">
    <w:abstractNumId w:val="3"/>
  </w:num>
  <w:num w:numId="7" w16cid:durableId="209152645">
    <w:abstractNumId w:val="2"/>
  </w:num>
  <w:num w:numId="8" w16cid:durableId="556821246">
    <w:abstractNumId w:val="1"/>
  </w:num>
  <w:num w:numId="9" w16cid:durableId="173168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394"/>
    <w:rsid w:val="00235D73"/>
    <w:rsid w:val="0029639D"/>
    <w:rsid w:val="00310E92"/>
    <w:rsid w:val="00326F90"/>
    <w:rsid w:val="003C124C"/>
    <w:rsid w:val="00437C22"/>
    <w:rsid w:val="004B4CE8"/>
    <w:rsid w:val="007D35C5"/>
    <w:rsid w:val="00AA1D8D"/>
    <w:rsid w:val="00B47730"/>
    <w:rsid w:val="00C35565"/>
    <w:rsid w:val="00CB0664"/>
    <w:rsid w:val="00D37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A5517"/>
  <w14:defaultImageDpi w14:val="300"/>
  <w15:docId w15:val="{50184A6D-D9E2-4B7B-9B6D-212C69F9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235D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Musumbi Denis</cp:lastModifiedBy>
  <cp:revision>2</cp:revision>
  <dcterms:created xsi:type="dcterms:W3CDTF">2026-06-12T08:03:00Z</dcterms:created>
  <dcterms:modified xsi:type="dcterms:W3CDTF">2026-06-12T08:03:00Z</dcterms:modified>
  <cp:category/>
</cp:coreProperties>
</file>